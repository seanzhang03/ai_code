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360"/>
        <w:gridCol w:w="1360"/>
        <w:gridCol w:w="1549"/>
        <w:gridCol w:w="1580"/>
      </w:tblGrid>
      <w:tr w:rsidR="00426AD4" w:rsidRPr="00426AD4" w14:paraId="263E2996" w14:textId="77777777" w:rsidTr="00DD4FBB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A7053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订单</w:t>
            </w:r>
            <w:r w:rsidRPr="00426AD4">
              <w:rPr>
                <w:rFonts w:eastAsia="宋体"/>
                <w:lang w:eastAsia="zh-CN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3C551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客户姓名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591DC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购买金额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99DC9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购买日期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6DB0B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联系电话</w:t>
            </w:r>
          </w:p>
        </w:tc>
      </w:tr>
      <w:tr w:rsidR="00426AD4" w:rsidRPr="00426AD4" w14:paraId="350E5249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E2B3F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DDBDD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张三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88E2A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150.00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2DC23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426B9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13800001111</w:t>
            </w:r>
          </w:p>
        </w:tc>
      </w:tr>
      <w:tr w:rsidR="00426AD4" w:rsidRPr="00426AD4" w14:paraId="356DAD43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79483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91ED5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李四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0C8E5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7AD44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EECC2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13900002222</w:t>
            </w:r>
          </w:p>
        </w:tc>
      </w:tr>
      <w:tr w:rsidR="00426AD4" w:rsidRPr="00426AD4" w14:paraId="35BBB239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CB490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7CE41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王五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07A90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200.00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AD62E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783E4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15800003333</w:t>
            </w:r>
          </w:p>
        </w:tc>
      </w:tr>
      <w:tr w:rsidR="00426AD4" w:rsidRPr="00426AD4" w14:paraId="3B75BAD8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0F9DD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E863A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赵六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02B20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350.00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32C1D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024F0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</w:p>
        </w:tc>
      </w:tr>
      <w:tr w:rsidR="00426AD4" w:rsidRPr="00426AD4" w14:paraId="266C7EF9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DB807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9A9EE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张三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8CA94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150.00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075AB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EFC29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13800001111</w:t>
            </w:r>
          </w:p>
        </w:tc>
      </w:tr>
      <w:tr w:rsidR="00426AD4" w:rsidRPr="00426AD4" w14:paraId="05177C6F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FD446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F55A6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钱七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5A171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80.00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F213F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B6CBD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17700004444</w:t>
            </w:r>
          </w:p>
        </w:tc>
      </w:tr>
      <w:tr w:rsidR="00426AD4" w:rsidRPr="00426AD4" w14:paraId="61603608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D65C5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6204B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孙八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19C1C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-50.00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EC738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DA281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13600005555</w:t>
            </w:r>
          </w:p>
        </w:tc>
      </w:tr>
      <w:tr w:rsidR="00426AD4" w:rsidRPr="00426AD4" w14:paraId="0AD43F46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5C4D2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C860D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李四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F91CB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8CFE5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C520B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13900002222</w:t>
            </w:r>
          </w:p>
        </w:tc>
      </w:tr>
      <w:tr w:rsidR="00426AD4" w:rsidRPr="00426AD4" w14:paraId="5052082E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C1AA7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1009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73151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周九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BB030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1200.00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31161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E9E76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18900006666</w:t>
            </w:r>
          </w:p>
        </w:tc>
      </w:tr>
      <w:tr w:rsidR="00426AD4" w:rsidRPr="00426AD4" w14:paraId="0AA6C983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0BB87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71CAE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吴十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43C1D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75.50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31CF2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A45DC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</w:p>
        </w:tc>
      </w:tr>
      <w:tr w:rsidR="00426AD4" w:rsidRPr="00426AD4" w14:paraId="7B5BA93C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D7018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229D4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张三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B6D14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150.00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4618C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F0410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13800001111</w:t>
            </w:r>
          </w:p>
        </w:tc>
      </w:tr>
      <w:tr w:rsidR="00426AD4" w:rsidRPr="00426AD4" w14:paraId="55E1A553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85152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46744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郑一一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A898B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BA4A4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7E6E5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15900007777</w:t>
            </w:r>
          </w:p>
        </w:tc>
      </w:tr>
      <w:tr w:rsidR="00426AD4" w:rsidRPr="00426AD4" w14:paraId="70ACBB3A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04718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42F18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王五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FA194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200.00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6A042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EB042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15800003333</w:t>
            </w:r>
          </w:p>
        </w:tc>
      </w:tr>
      <w:tr w:rsidR="00426AD4" w:rsidRPr="00426AD4" w14:paraId="69A204AC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78573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75D7A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李四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9DCD9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9999.99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A4E44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973F3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13900002222</w:t>
            </w:r>
          </w:p>
        </w:tc>
      </w:tr>
      <w:tr w:rsidR="00426AD4" w:rsidRPr="00426AD4" w14:paraId="7B4ED0C2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A1AB2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lastRenderedPageBreak/>
              <w:t>1015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EDAD5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钱七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DF1BF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-20.00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01A76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3CDE7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17700004444</w:t>
            </w:r>
          </w:p>
        </w:tc>
      </w:tr>
      <w:tr w:rsidR="00426AD4" w:rsidRPr="00426AD4" w14:paraId="2E38CF64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BAB60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A46E2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孙八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E311A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65.00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EACF3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DE5E2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</w:p>
        </w:tc>
      </w:tr>
      <w:tr w:rsidR="00426AD4" w:rsidRPr="00426AD4" w14:paraId="0B36A31D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90352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15261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张三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23B2B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150.00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491A0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37906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13800001111</w:t>
            </w:r>
          </w:p>
        </w:tc>
      </w:tr>
      <w:tr w:rsidR="00426AD4" w:rsidRPr="00426AD4" w14:paraId="567860D1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C5166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B82EF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周九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ACC3D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300.00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A0997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EBFFF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18900006666</w:t>
            </w:r>
          </w:p>
        </w:tc>
      </w:tr>
      <w:tr w:rsidR="00426AD4" w:rsidRPr="00426AD4" w14:paraId="68E2F297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72131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14AE3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吴十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2CA7E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F307E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4411D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13800009999</w:t>
            </w:r>
          </w:p>
        </w:tc>
      </w:tr>
      <w:tr w:rsidR="00426AD4" w:rsidRPr="00426AD4" w14:paraId="2FDC13DD" w14:textId="77777777" w:rsidTr="00DD4F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16AD6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1020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C87BC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赵六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FF1AA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350.00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6F3B4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2024/1/23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01E6D" w14:textId="77777777" w:rsidR="00426AD4" w:rsidRPr="00426AD4" w:rsidRDefault="00426AD4" w:rsidP="00426AD4">
            <w:pPr>
              <w:rPr>
                <w:rFonts w:eastAsia="宋体"/>
                <w:lang w:eastAsia="zh-CN"/>
              </w:rPr>
            </w:pPr>
            <w:r w:rsidRPr="00426AD4">
              <w:rPr>
                <w:rFonts w:eastAsia="宋体"/>
                <w:lang w:eastAsia="zh-CN"/>
              </w:rPr>
              <w:t>13600008888</w:t>
            </w:r>
          </w:p>
        </w:tc>
      </w:tr>
    </w:tbl>
    <w:p w14:paraId="28F2DE14" w14:textId="77777777" w:rsidR="000A3D1D" w:rsidRPr="00F977C1" w:rsidRDefault="000A3D1D">
      <w:pPr>
        <w:rPr>
          <w:rFonts w:eastAsia="宋体"/>
          <w:lang w:eastAsia="zh-CN"/>
        </w:rPr>
      </w:pPr>
    </w:p>
    <w:sectPr w:rsidR="000A3D1D" w:rsidRPr="00F977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392D12" w14:textId="77777777" w:rsidR="002C5718" w:rsidRDefault="002C5718" w:rsidP="00F977C1">
      <w:pPr>
        <w:spacing w:after="0" w:line="240" w:lineRule="auto"/>
      </w:pPr>
      <w:r>
        <w:separator/>
      </w:r>
    </w:p>
  </w:endnote>
  <w:endnote w:type="continuationSeparator" w:id="0">
    <w:p w14:paraId="4BBD5F5D" w14:textId="77777777" w:rsidR="002C5718" w:rsidRDefault="002C5718" w:rsidP="00F97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2C5A3A" w14:textId="77777777" w:rsidR="002C5718" w:rsidRDefault="002C5718" w:rsidP="00F977C1">
      <w:pPr>
        <w:spacing w:after="0" w:line="240" w:lineRule="auto"/>
      </w:pPr>
      <w:r>
        <w:separator/>
      </w:r>
    </w:p>
  </w:footnote>
  <w:footnote w:type="continuationSeparator" w:id="0">
    <w:p w14:paraId="28511006" w14:textId="77777777" w:rsidR="002C5718" w:rsidRDefault="002C5718" w:rsidP="00F977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806011">
    <w:abstractNumId w:val="8"/>
  </w:num>
  <w:num w:numId="2" w16cid:durableId="1129206698">
    <w:abstractNumId w:val="6"/>
  </w:num>
  <w:num w:numId="3" w16cid:durableId="1052929064">
    <w:abstractNumId w:val="5"/>
  </w:num>
  <w:num w:numId="4" w16cid:durableId="1404645257">
    <w:abstractNumId w:val="4"/>
  </w:num>
  <w:num w:numId="5" w16cid:durableId="2140609705">
    <w:abstractNumId w:val="7"/>
  </w:num>
  <w:num w:numId="6" w16cid:durableId="1494293342">
    <w:abstractNumId w:val="3"/>
  </w:num>
  <w:num w:numId="7" w16cid:durableId="1941789501">
    <w:abstractNumId w:val="2"/>
  </w:num>
  <w:num w:numId="8" w16cid:durableId="71507839">
    <w:abstractNumId w:val="1"/>
  </w:num>
  <w:num w:numId="9" w16cid:durableId="152818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D1D"/>
    <w:rsid w:val="0015074B"/>
    <w:rsid w:val="0029639D"/>
    <w:rsid w:val="002A659D"/>
    <w:rsid w:val="002C5718"/>
    <w:rsid w:val="00326F90"/>
    <w:rsid w:val="00426AD4"/>
    <w:rsid w:val="004C7C0C"/>
    <w:rsid w:val="006E7691"/>
    <w:rsid w:val="00767A56"/>
    <w:rsid w:val="00A679CA"/>
    <w:rsid w:val="00AA1D8D"/>
    <w:rsid w:val="00B47730"/>
    <w:rsid w:val="00CB0664"/>
    <w:rsid w:val="00CD6A0D"/>
    <w:rsid w:val="00DD4FBB"/>
    <w:rsid w:val="00ED0D5A"/>
    <w:rsid w:val="00F977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3A1873"/>
  <w14:defaultImageDpi w14:val="300"/>
  <w15:docId w15:val="{9258EDAD-A93E-478B-A83B-2928EA06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1575422375@qq.com</cp:lastModifiedBy>
  <cp:revision>5</cp:revision>
  <dcterms:created xsi:type="dcterms:W3CDTF">2013-12-23T23:15:00Z</dcterms:created>
  <dcterms:modified xsi:type="dcterms:W3CDTF">2026-04-15T12:20:00Z</dcterms:modified>
  <cp:category/>
</cp:coreProperties>
</file>